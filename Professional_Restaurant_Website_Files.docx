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 Restaurant Website Files</w:t>
      </w:r>
    </w:p>
    <w:p>
      <w:pPr>
        <w:pStyle w:val="Heading2"/>
      </w:pPr>
      <w:r>
        <w:t>index.html</w:t>
      </w:r>
    </w:p>
    <w:p>
      <w:r>
        <w:t>&lt;!DOCTYPE html&gt;</w:t>
        <w:br/>
        <w:t>&lt;html&gt;&lt;head&gt;&lt;meta charset="UTF-8"&gt;&lt;meta name="viewport" content="width=device-width,initial-scale=1"&gt;</w:t>
        <w:br/>
        <w:t>&lt;title&gt;Restaurant&lt;/title&gt;&lt;link rel="stylesheet" href="style.css"&gt;&lt;/head&gt;</w:t>
        <w:br/>
        <w:t>&lt;body&gt;</w:t>
        <w:br/>
        <w:t>&lt;header&gt;&lt;nav&gt;&lt;h1&gt;Elite Restaurant&lt;/h1&gt;&lt;ul&gt;&lt;li&gt;Home&lt;/li&gt;&lt;li&gt;Menu&lt;/li&gt;&lt;li&gt;About&lt;/li&gt;&lt;li&gt;Contact&lt;/li&gt;&lt;/ul&gt;&lt;/nav&gt;&lt;/header&gt;</w:t>
        <w:br/>
        <w:t>&lt;section class="hero"&gt;&lt;h2&gt;Fine Dining Experience&lt;/h2&gt;&lt;p&gt;Fresh ingredients. Memorable moments.&lt;/p&gt;&lt;a class="btn"&gt;Reserve&lt;/a&gt;&lt;/section&gt;</w:t>
        <w:br/>
        <w:t>&lt;section class="cards"&gt;&lt;div class="card"&gt;&lt;h3&gt;Signature Dish&lt;/h3&gt;&lt;p&gt;Chef's special.&lt;/p&gt;&lt;/div&gt;&lt;div class="card"&gt;&lt;h3&gt;Desserts&lt;/h3&gt;&lt;p&gt;Sweet endings.&lt;/p&gt;&lt;/div&gt;&lt;/section&gt;</w:t>
        <w:br/>
        <w:t>&lt;footer&gt;©2026 Elite Restaurant&lt;/footer&gt;&lt;/body&gt;&lt;/html&gt;</w:t>
      </w:r>
    </w:p>
    <w:p>
      <w:pPr>
        <w:pStyle w:val="Heading2"/>
      </w:pPr>
      <w:r>
        <w:t>style.css</w:t>
      </w:r>
    </w:p>
    <w:p>
      <w:r>
        <w:t>*{margin:0;padding:0;box-sizing:border-box;font-family:Arial,sans-serif}</w:t>
        <w:br/>
        <w:t>body{background:#111;color:#fff}nav{display:flex;justify-content:space-between;padding:20px 8%;background:#000}</w:t>
        <w:br/>
        <w:t>ul{display:flex;gap:20px;list-style:none}.hero{height:80vh;display:flex;flex-direction:column;justify-content:center;align-items:center;background:linear-gradient(rgba(0,0,0,.6),rgba(0,0,0,.6));text-align:center}.btn{background:#d4af37;padding:12px 22px;border-radius:6px}.cards{display:flex;gap:20px;padding:60px;justify-content:center}.card{background:#222;padding:30px;border-radius:10px;width:250px}footer{text-align:center;padding:20px;background:#000}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